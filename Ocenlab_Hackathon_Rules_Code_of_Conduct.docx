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A30D" w14:textId="515E24E5" w:rsidR="00954CB9" w:rsidRDefault="003C7EA4" w:rsidP="001D2F66">
      <w:pPr>
        <w:spacing w:after="120" w:line="240" w:lineRule="auto"/>
        <w:jc w:val="center"/>
        <w:rPr>
          <w:b/>
          <w:sz w:val="36"/>
          <w:szCs w:val="36"/>
        </w:rPr>
      </w:pPr>
      <w:r w:rsidRPr="003C7EA4">
        <w:rPr>
          <w:b/>
          <w:sz w:val="36"/>
          <w:szCs w:val="36"/>
        </w:rPr>
        <w:t>OceanLab X CHARUSAT Hacks 2026</w:t>
      </w:r>
    </w:p>
    <w:p w14:paraId="6A4A20ED" w14:textId="1F007EF1" w:rsidR="001D2F66" w:rsidRPr="00616550" w:rsidRDefault="001D2F66" w:rsidP="001D2F66">
      <w:pPr>
        <w:spacing w:after="120" w:line="240" w:lineRule="auto"/>
        <w:jc w:val="center"/>
        <w:rPr>
          <w:b/>
          <w:sz w:val="36"/>
          <w:szCs w:val="36"/>
        </w:rPr>
      </w:pPr>
      <w:r w:rsidRPr="00616550">
        <w:rPr>
          <w:b/>
          <w:sz w:val="36"/>
          <w:szCs w:val="36"/>
        </w:rPr>
        <w:t>3-5 April 2026</w:t>
      </w:r>
    </w:p>
    <w:p w14:paraId="34907BD6" w14:textId="68C46425" w:rsidR="00D215FA" w:rsidRPr="001D2F66" w:rsidRDefault="00000000" w:rsidP="001D2F66">
      <w:pPr>
        <w:spacing w:after="120" w:line="240" w:lineRule="auto"/>
        <w:jc w:val="center"/>
        <w:rPr>
          <w:u w:val="single"/>
        </w:rPr>
      </w:pPr>
      <w:r w:rsidRPr="001D2F66">
        <w:rPr>
          <w:b/>
          <w:sz w:val="28"/>
          <w:szCs w:val="28"/>
          <w:u w:val="single"/>
        </w:rPr>
        <w:t>Rules &amp; Code of Conduct</w:t>
      </w:r>
    </w:p>
    <w:p w14:paraId="5B81CD32" w14:textId="77777777" w:rsidR="00D215FA" w:rsidRDefault="00000000">
      <w:r>
        <w:rPr>
          <w:b/>
        </w:rPr>
        <w:t>1. General Guidelines</w:t>
      </w:r>
    </w:p>
    <w:p w14:paraId="1DA9D7E6" w14:textId="45933447" w:rsidR="00D215FA" w:rsidRDefault="00000000" w:rsidP="00E77511">
      <w:pPr>
        <w:pStyle w:val="ListBullet"/>
        <w:tabs>
          <w:tab w:val="clear" w:pos="360"/>
          <w:tab w:val="num" w:pos="720"/>
        </w:tabs>
        <w:ind w:left="720"/>
        <w:jc w:val="both"/>
      </w:pPr>
      <w:r>
        <w:t xml:space="preserve">The hackathon is open only to </w:t>
      </w:r>
      <w:r w:rsidR="001A01C8">
        <w:t>the teams who received the final confirmation email.</w:t>
      </w:r>
    </w:p>
    <w:p w14:paraId="17CC5924" w14:textId="1AC88926" w:rsidR="00D215FA" w:rsidRDefault="00000000" w:rsidP="00E77511">
      <w:pPr>
        <w:pStyle w:val="ListBullet"/>
        <w:tabs>
          <w:tab w:val="clear" w:pos="360"/>
          <w:tab w:val="num" w:pos="720"/>
        </w:tabs>
        <w:ind w:left="720"/>
        <w:jc w:val="both"/>
      </w:pPr>
      <w:r>
        <w:t>All participants must carry valid institution ID cards</w:t>
      </w:r>
      <w:r w:rsidR="001A01C8">
        <w:t xml:space="preserve"> along with Adhaar card</w:t>
      </w:r>
      <w:r>
        <w:t xml:space="preserve"> during the event.</w:t>
      </w:r>
    </w:p>
    <w:p w14:paraId="1506EB47" w14:textId="309AB8A4" w:rsidR="00D215FA" w:rsidRDefault="00000000" w:rsidP="00E77511">
      <w:pPr>
        <w:pStyle w:val="ListBullet"/>
        <w:tabs>
          <w:tab w:val="clear" w:pos="360"/>
          <w:tab w:val="num" w:pos="720"/>
        </w:tabs>
        <w:ind w:left="720"/>
        <w:jc w:val="both"/>
      </w:pPr>
      <w:r>
        <w:t>Participants must comply with the schedule and instructions provided</w:t>
      </w:r>
      <w:r w:rsidR="001A01C8">
        <w:t xml:space="preserve"> as per schedule</w:t>
      </w:r>
      <w:r>
        <w:t>.</w:t>
      </w:r>
    </w:p>
    <w:p w14:paraId="55EA75E7" w14:textId="6345AE27" w:rsidR="00D215FA" w:rsidRDefault="00590115" w:rsidP="00E77511">
      <w:pPr>
        <w:jc w:val="both"/>
      </w:pPr>
      <w:r>
        <w:rPr>
          <w:b/>
        </w:rPr>
        <w:t>2</w:t>
      </w:r>
      <w:r w:rsidR="00000000">
        <w:rPr>
          <w:b/>
        </w:rPr>
        <w:t>. Problem Statement &amp; Theme</w:t>
      </w:r>
    </w:p>
    <w:p w14:paraId="1EB9F3D0" w14:textId="3DF4D620" w:rsidR="00D215FA" w:rsidRPr="004A4D80" w:rsidRDefault="00000000" w:rsidP="00E77511">
      <w:pPr>
        <w:pStyle w:val="ListBullet"/>
        <w:tabs>
          <w:tab w:val="clear" w:pos="360"/>
          <w:tab w:val="num" w:pos="720"/>
        </w:tabs>
        <w:ind w:left="720"/>
        <w:jc w:val="both"/>
        <w:rPr>
          <w:b/>
          <w:bCs/>
          <w:color w:val="EE0000"/>
        </w:rPr>
      </w:pPr>
      <w:r w:rsidRPr="004A4D80">
        <w:rPr>
          <w:b/>
          <w:bCs/>
          <w:color w:val="EE0000"/>
        </w:rPr>
        <w:t xml:space="preserve">Teams must work only on the </w:t>
      </w:r>
      <w:r w:rsidR="001A01C8" w:rsidRPr="004A4D80">
        <w:rPr>
          <w:b/>
          <w:bCs/>
          <w:color w:val="EE0000"/>
        </w:rPr>
        <w:t>project definition</w:t>
      </w:r>
      <w:r w:rsidR="0042405A" w:rsidRPr="004A4D80">
        <w:rPr>
          <w:b/>
          <w:bCs/>
          <w:color w:val="EE0000"/>
        </w:rPr>
        <w:t xml:space="preserve"> you have selected during initial registration</w:t>
      </w:r>
      <w:r w:rsidR="001A01C8" w:rsidRPr="004A4D80">
        <w:rPr>
          <w:b/>
          <w:bCs/>
          <w:color w:val="EE0000"/>
        </w:rPr>
        <w:t>.</w:t>
      </w:r>
    </w:p>
    <w:p w14:paraId="3716CA69" w14:textId="77777777" w:rsidR="00D215FA" w:rsidRDefault="00000000" w:rsidP="00E77511">
      <w:pPr>
        <w:pStyle w:val="ListBullet"/>
        <w:tabs>
          <w:tab w:val="clear" w:pos="360"/>
          <w:tab w:val="num" w:pos="720"/>
        </w:tabs>
        <w:ind w:left="720"/>
        <w:jc w:val="both"/>
      </w:pPr>
      <w:r>
        <w:t>Solutions must align with the hackathon objectives.</w:t>
      </w:r>
    </w:p>
    <w:p w14:paraId="005FFA03" w14:textId="6DE7F574" w:rsidR="00D215FA" w:rsidRDefault="00590115" w:rsidP="00E77511">
      <w:pPr>
        <w:jc w:val="both"/>
      </w:pPr>
      <w:r>
        <w:rPr>
          <w:b/>
        </w:rPr>
        <w:t>3</w:t>
      </w:r>
      <w:r w:rsidR="00000000">
        <w:rPr>
          <w:b/>
        </w:rPr>
        <w:t>. Development Rules</w:t>
      </w:r>
    </w:p>
    <w:p w14:paraId="7D06ECB9" w14:textId="77777777" w:rsidR="00D215FA" w:rsidRDefault="00000000" w:rsidP="00E77511">
      <w:pPr>
        <w:pStyle w:val="ListBullet"/>
        <w:tabs>
          <w:tab w:val="clear" w:pos="360"/>
          <w:tab w:val="num" w:pos="720"/>
        </w:tabs>
        <w:ind w:left="720"/>
        <w:jc w:val="both"/>
      </w:pPr>
      <w:r>
        <w:t>The code and solution must be original work created during the hackathon.</w:t>
      </w:r>
    </w:p>
    <w:p w14:paraId="0DB478C9" w14:textId="77777777" w:rsidR="00D215FA" w:rsidRDefault="00000000" w:rsidP="00E77511">
      <w:pPr>
        <w:pStyle w:val="ListBullet"/>
        <w:tabs>
          <w:tab w:val="clear" w:pos="360"/>
          <w:tab w:val="num" w:pos="720"/>
        </w:tabs>
        <w:ind w:left="720"/>
        <w:jc w:val="both"/>
      </w:pPr>
      <w:r>
        <w:t>Use of open-source libraries/APIs is allowed with proper attribution.</w:t>
      </w:r>
    </w:p>
    <w:p w14:paraId="5F8A7762" w14:textId="77777777" w:rsidR="00D215FA" w:rsidRDefault="00000000" w:rsidP="00E77511">
      <w:pPr>
        <w:pStyle w:val="ListBullet"/>
        <w:tabs>
          <w:tab w:val="clear" w:pos="360"/>
          <w:tab w:val="num" w:pos="720"/>
        </w:tabs>
        <w:ind w:left="720"/>
        <w:jc w:val="both"/>
      </w:pPr>
      <w:r>
        <w:t>Pre-built templates are allowed only if declared beforehand.</w:t>
      </w:r>
    </w:p>
    <w:p w14:paraId="5E12C590" w14:textId="77777777" w:rsidR="00D215FA" w:rsidRDefault="00000000" w:rsidP="00E77511">
      <w:pPr>
        <w:pStyle w:val="ListBullet"/>
        <w:tabs>
          <w:tab w:val="clear" w:pos="360"/>
          <w:tab w:val="num" w:pos="720"/>
        </w:tabs>
        <w:ind w:left="720"/>
        <w:jc w:val="both"/>
      </w:pPr>
      <w:r>
        <w:t>Plagiarism or copying from other teams will lead to immediate disqualification.</w:t>
      </w:r>
    </w:p>
    <w:p w14:paraId="113212C9" w14:textId="4D347547" w:rsidR="00D215FA" w:rsidRDefault="00590115" w:rsidP="00E77511">
      <w:pPr>
        <w:jc w:val="both"/>
      </w:pPr>
      <w:r>
        <w:rPr>
          <w:b/>
        </w:rPr>
        <w:t>4</w:t>
      </w:r>
      <w:r w:rsidR="00000000">
        <w:rPr>
          <w:b/>
        </w:rPr>
        <w:t>. Use of Resources</w:t>
      </w:r>
    </w:p>
    <w:p w14:paraId="43328F4E" w14:textId="77777777" w:rsidR="0042405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Participants may use personal laptops, open-source tools</w:t>
      </w:r>
      <w:r w:rsidR="0042405A">
        <w:t xml:space="preserve"> and </w:t>
      </w:r>
      <w:r w:rsidR="0042405A" w:rsidRPr="0042405A">
        <w:t xml:space="preserve">free to use any full-stack framework, though TypeScript-based frameworks are preferred. You can also integrate any third-party APIs as </w:t>
      </w:r>
      <w:r w:rsidR="0042405A" w:rsidRPr="0042405A">
        <w:t xml:space="preserve">needed. </w:t>
      </w:r>
    </w:p>
    <w:p w14:paraId="49076AF5" w14:textId="2F67FBC5" w:rsidR="00D215FA" w:rsidRDefault="0042405A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T</w:t>
      </w:r>
      <w:r w:rsidRPr="0042405A">
        <w:t>he number of devices per team based on their needs, but ensuring security and protection is their responsibility.</w:t>
      </w:r>
    </w:p>
    <w:p w14:paraId="3C9F0CD9" w14:textId="77777777" w:rsidR="00D215F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Participants must NOT access unauthorized systems or use malicious code.</w:t>
      </w:r>
    </w:p>
    <w:p w14:paraId="5E8E1B37" w14:textId="45213329" w:rsidR="0042405A" w:rsidRDefault="0042405A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 w:rsidRPr="0042405A">
        <w:t>Your solution should be built as a SaaS product, as this will be a key factor in our evaluation. We also give additional preference to teams that demonstrate strong scalability, clean architecture, and real-world usability.</w:t>
      </w:r>
    </w:p>
    <w:p w14:paraId="1C277031" w14:textId="5E23238A" w:rsidR="0042405A" w:rsidRPr="0042405A" w:rsidRDefault="0042405A" w:rsidP="003B536F">
      <w:pPr>
        <w:pStyle w:val="ListBullet"/>
        <w:tabs>
          <w:tab w:val="clear" w:pos="360"/>
          <w:tab w:val="num" w:pos="720"/>
        </w:tabs>
        <w:ind w:left="720"/>
        <w:jc w:val="both"/>
        <w:rPr>
          <w:b/>
          <w:bCs/>
          <w:color w:val="EE0000"/>
        </w:rPr>
      </w:pPr>
      <w:r w:rsidRPr="0042405A">
        <w:rPr>
          <w:b/>
          <w:bCs/>
          <w:color w:val="EE0000"/>
        </w:rPr>
        <w:t>If you use *ui.watermelon.sh* for your UI, it will give you an extra edge during evaluation.</w:t>
      </w:r>
    </w:p>
    <w:p w14:paraId="3CBCC47D" w14:textId="15FCB9CC" w:rsidR="00D215FA" w:rsidRDefault="00590115" w:rsidP="00E77511">
      <w:pPr>
        <w:jc w:val="both"/>
      </w:pPr>
      <w:r>
        <w:rPr>
          <w:b/>
        </w:rPr>
        <w:t>5</w:t>
      </w:r>
      <w:r w:rsidR="00000000">
        <w:rPr>
          <w:b/>
        </w:rPr>
        <w:t>. Submission Guidelines</w:t>
      </w:r>
    </w:p>
    <w:p w14:paraId="30CAB937" w14:textId="5B5456DD" w:rsidR="00D215F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 xml:space="preserve">All teams must submit source code </w:t>
      </w:r>
      <w:r w:rsidR="0042405A">
        <w:t>Github</w:t>
      </w:r>
      <w:r>
        <w:t>, project documentation, and presentation/demo.</w:t>
      </w:r>
      <w:r w:rsidR="0042405A" w:rsidRPr="0042405A">
        <w:t xml:space="preserve"> </w:t>
      </w:r>
      <w:r w:rsidR="0042405A" w:rsidRPr="0042405A">
        <w:t xml:space="preserve">We’ll be closely tracking your progress via your GitHub </w:t>
      </w:r>
      <w:r w:rsidR="0042405A" w:rsidRPr="0042405A">
        <w:lastRenderedPageBreak/>
        <w:t>repository. Once the hackathon starts (in 3 hours), you’ll need to submit your GitHub repo link so we can monitor development in real time.</w:t>
      </w:r>
    </w:p>
    <w:p w14:paraId="6C304998" w14:textId="77777777" w:rsidR="00D215F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Late submissions may be penalized or rejected.</w:t>
      </w:r>
    </w:p>
    <w:p w14:paraId="13844B86" w14:textId="77777777" w:rsidR="00D215F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Teams must clearly explain problem statement, solution approach, innovation, and impact.</w:t>
      </w:r>
    </w:p>
    <w:p w14:paraId="55521E88" w14:textId="47E47E17" w:rsidR="00D215FA" w:rsidRDefault="00590115" w:rsidP="00E77511">
      <w:pPr>
        <w:jc w:val="both"/>
      </w:pPr>
      <w:r>
        <w:rPr>
          <w:b/>
        </w:rPr>
        <w:t>6</w:t>
      </w:r>
      <w:r w:rsidR="00000000">
        <w:rPr>
          <w:b/>
        </w:rPr>
        <w:t>. Judging Criteria</w:t>
      </w:r>
    </w:p>
    <w:p w14:paraId="07B61457" w14:textId="77777777" w:rsidR="00E77511" w:rsidRDefault="00E77511" w:rsidP="00E77511">
      <w:pPr>
        <w:pStyle w:val="ListBullet"/>
        <w:tabs>
          <w:tab w:val="clear" w:pos="360"/>
          <w:tab w:val="num" w:pos="720"/>
        </w:tabs>
        <w:ind w:left="720"/>
      </w:pPr>
      <w:r>
        <w:t>Technical feasibility</w:t>
      </w:r>
    </w:p>
    <w:p w14:paraId="6F36FEE8" w14:textId="44A7F402" w:rsidR="00E77511" w:rsidRDefault="00332782" w:rsidP="00E77511">
      <w:pPr>
        <w:pStyle w:val="ListBullet"/>
        <w:tabs>
          <w:tab w:val="clear" w:pos="360"/>
          <w:tab w:val="num" w:pos="720"/>
        </w:tabs>
        <w:ind w:left="720"/>
      </w:pPr>
      <w:r w:rsidRPr="00332782">
        <w:t>System Architecture &amp; Design</w:t>
      </w:r>
    </w:p>
    <w:p w14:paraId="2BDDF80E" w14:textId="1BEBD947" w:rsidR="00E77511" w:rsidRDefault="00332782" w:rsidP="00E77511">
      <w:pPr>
        <w:pStyle w:val="ListBullet"/>
        <w:tabs>
          <w:tab w:val="clear" w:pos="360"/>
          <w:tab w:val="num" w:pos="720"/>
        </w:tabs>
        <w:ind w:left="720"/>
      </w:pPr>
      <w:r w:rsidRPr="00332782">
        <w:t>AI Integration &amp; Intelligence</w:t>
      </w:r>
    </w:p>
    <w:p w14:paraId="7D81E89B" w14:textId="399D48A4" w:rsidR="00E77511" w:rsidRDefault="00332782" w:rsidP="00E77511">
      <w:pPr>
        <w:pStyle w:val="ListBullet"/>
        <w:tabs>
          <w:tab w:val="clear" w:pos="360"/>
          <w:tab w:val="num" w:pos="720"/>
        </w:tabs>
        <w:ind w:left="720"/>
      </w:pPr>
      <w:r w:rsidRPr="00332782">
        <w:t>Technical Implementation</w:t>
      </w:r>
    </w:p>
    <w:p w14:paraId="73FD2F57" w14:textId="59E52961" w:rsidR="00E77511" w:rsidRDefault="00332782" w:rsidP="00E77511">
      <w:pPr>
        <w:pStyle w:val="ListBullet"/>
        <w:tabs>
          <w:tab w:val="clear" w:pos="360"/>
          <w:tab w:val="num" w:pos="720"/>
        </w:tabs>
        <w:ind w:left="720"/>
      </w:pPr>
      <w:r w:rsidRPr="00332782">
        <w:t>Problem-Solving &amp; Innovation</w:t>
      </w:r>
      <w:r w:rsidR="00E77511">
        <w:t xml:space="preserve"> </w:t>
      </w:r>
    </w:p>
    <w:p w14:paraId="5D579B42" w14:textId="18AE30C5" w:rsidR="00E77511" w:rsidRDefault="00332782" w:rsidP="00E77511">
      <w:pPr>
        <w:pStyle w:val="ListBullet"/>
        <w:tabs>
          <w:tab w:val="clear" w:pos="360"/>
          <w:tab w:val="num" w:pos="720"/>
        </w:tabs>
        <w:ind w:left="720"/>
      </w:pPr>
      <w:r w:rsidRPr="00332782">
        <w:t>Prototype &amp; Execution</w:t>
      </w:r>
    </w:p>
    <w:p w14:paraId="292380FB" w14:textId="26023800" w:rsidR="00332782" w:rsidRDefault="00332782" w:rsidP="00E77511">
      <w:pPr>
        <w:pStyle w:val="ListBullet"/>
        <w:tabs>
          <w:tab w:val="clear" w:pos="360"/>
          <w:tab w:val="num" w:pos="720"/>
        </w:tabs>
        <w:ind w:left="720"/>
      </w:pPr>
      <w:r w:rsidRPr="00332782">
        <w:t>Product Value &amp; Usability</w:t>
      </w:r>
    </w:p>
    <w:p w14:paraId="20FADBB3" w14:textId="02B482D2" w:rsidR="00D215FA" w:rsidRDefault="00590115" w:rsidP="00E77511">
      <w:pPr>
        <w:pStyle w:val="ListBullet"/>
        <w:numPr>
          <w:ilvl w:val="0"/>
          <w:numId w:val="0"/>
        </w:numPr>
      </w:pPr>
      <w:r>
        <w:rPr>
          <w:b/>
        </w:rPr>
        <w:t>7</w:t>
      </w:r>
      <w:r w:rsidR="00000000">
        <w:rPr>
          <w:b/>
        </w:rPr>
        <w:t>. Code of Conduct</w:t>
      </w:r>
    </w:p>
    <w:p w14:paraId="52CB1581" w14:textId="77777777" w:rsidR="00D215F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Treat all participants, organizers, and judges with respect.</w:t>
      </w:r>
    </w:p>
    <w:p w14:paraId="5404C789" w14:textId="77777777" w:rsidR="00D215F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No discrimination based on gender, background, or skill level.</w:t>
      </w:r>
    </w:p>
    <w:p w14:paraId="5667AC28" w14:textId="77777777" w:rsidR="00D215F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No cheating, plagiarism, or unfair practices.</w:t>
      </w:r>
    </w:p>
    <w:p w14:paraId="62446F1E" w14:textId="77777777" w:rsidR="00D215F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Teams must not interfere with others’ work.</w:t>
      </w:r>
    </w:p>
    <w:p w14:paraId="7667C403" w14:textId="69886AAB" w:rsidR="00D215FA" w:rsidRDefault="00590115" w:rsidP="00E77511">
      <w:pPr>
        <w:jc w:val="both"/>
      </w:pPr>
      <w:r>
        <w:rPr>
          <w:b/>
        </w:rPr>
        <w:t>8</w:t>
      </w:r>
      <w:r w:rsidR="00000000">
        <w:rPr>
          <w:b/>
        </w:rPr>
        <w:t>. Prohibited Activities</w:t>
      </w:r>
    </w:p>
    <w:p w14:paraId="05D7996F" w14:textId="77777777" w:rsidR="00D215F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Harassment, abuse, or inappropriate behavior</w:t>
      </w:r>
    </w:p>
    <w:p w14:paraId="3B25F1FE" w14:textId="77777777" w:rsidR="00D215F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Use of offensive content in projects</w:t>
      </w:r>
    </w:p>
    <w:p w14:paraId="39C17FBB" w14:textId="77777777" w:rsidR="00D215F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Damage to institute property</w:t>
      </w:r>
    </w:p>
    <w:p w14:paraId="3B736556" w14:textId="77777777" w:rsidR="003B536F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Any form of academic dishonesty</w:t>
      </w:r>
      <w:r w:rsidR="003B536F">
        <w:t>.</w:t>
      </w:r>
    </w:p>
    <w:p w14:paraId="4BA44300" w14:textId="77777777" w:rsidR="003B536F" w:rsidRDefault="003B536F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Consumption or possession of alcohol, tobacco, cigarettes, e-cigarettes, or any intoxicating substances is strictly prohibited.</w:t>
      </w:r>
    </w:p>
    <w:p w14:paraId="00865438" w14:textId="31F97FB0" w:rsidR="003B536F" w:rsidRDefault="003B536F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Any participant found violating this rule will be immediately disqualified and may face disciplinary action.</w:t>
      </w:r>
    </w:p>
    <w:p w14:paraId="20323E7D" w14:textId="37CC070E" w:rsidR="00D215FA" w:rsidRDefault="00590115" w:rsidP="00E77511">
      <w:pPr>
        <w:jc w:val="both"/>
      </w:pPr>
      <w:r>
        <w:rPr>
          <w:b/>
        </w:rPr>
        <w:t>9</w:t>
      </w:r>
      <w:r w:rsidR="00000000">
        <w:rPr>
          <w:b/>
        </w:rPr>
        <w:t>. Attendance &amp; Participation</w:t>
      </w:r>
    </w:p>
    <w:p w14:paraId="4293F7E2" w14:textId="348FA4A8" w:rsidR="00D215F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 xml:space="preserve">Teams must be present during inauguration, mentoring sessions, and </w:t>
      </w:r>
      <w:r w:rsidR="003B536F">
        <w:t>evaluation.</w:t>
      </w:r>
    </w:p>
    <w:p w14:paraId="419974F7" w14:textId="77777777" w:rsidR="00D215F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Absence during evaluation may lead to disqualification.</w:t>
      </w:r>
    </w:p>
    <w:p w14:paraId="3728F5BB" w14:textId="51D2742A" w:rsidR="00D215FA" w:rsidRDefault="00000000" w:rsidP="00E77511">
      <w:pPr>
        <w:jc w:val="both"/>
      </w:pPr>
      <w:r>
        <w:rPr>
          <w:b/>
        </w:rPr>
        <w:t>1</w:t>
      </w:r>
      <w:r w:rsidR="00590115">
        <w:rPr>
          <w:b/>
        </w:rPr>
        <w:t>0</w:t>
      </w:r>
      <w:r>
        <w:rPr>
          <w:b/>
        </w:rPr>
        <w:t>. Intellectual Property</w:t>
      </w:r>
    </w:p>
    <w:p w14:paraId="3967E425" w14:textId="77777777" w:rsidR="00D215F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The project remains the property of the participants.</w:t>
      </w:r>
    </w:p>
    <w:p w14:paraId="61A837C8" w14:textId="77777777" w:rsidR="00D215F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Organizers may use project details for promotion, reporting, and academic purposes.</w:t>
      </w:r>
    </w:p>
    <w:p w14:paraId="0D70D36B" w14:textId="736C89DA" w:rsidR="00D215FA" w:rsidRDefault="00000000" w:rsidP="00E77511">
      <w:pPr>
        <w:jc w:val="both"/>
      </w:pPr>
      <w:r>
        <w:rPr>
          <w:b/>
        </w:rPr>
        <w:t>1</w:t>
      </w:r>
      <w:r w:rsidR="00590115">
        <w:rPr>
          <w:b/>
        </w:rPr>
        <w:t>1</w:t>
      </w:r>
      <w:r>
        <w:rPr>
          <w:b/>
        </w:rPr>
        <w:t>. Safety &amp; Logistics</w:t>
      </w:r>
    </w:p>
    <w:p w14:paraId="3C6B6898" w14:textId="77777777" w:rsidR="00D215F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Participants must follow all institute safety protocols.</w:t>
      </w:r>
    </w:p>
    <w:p w14:paraId="7F9855F3" w14:textId="77777777" w:rsidR="00D215F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lastRenderedPageBreak/>
        <w:t>Any emergency must be reported immediately.</w:t>
      </w:r>
    </w:p>
    <w:p w14:paraId="1226371A" w14:textId="77777777" w:rsidR="00D215FA" w:rsidRDefault="00000000" w:rsidP="003B536F">
      <w:pPr>
        <w:pStyle w:val="ListBullet"/>
        <w:tabs>
          <w:tab w:val="clear" w:pos="360"/>
          <w:tab w:val="num" w:pos="720"/>
        </w:tabs>
        <w:ind w:left="720"/>
        <w:jc w:val="both"/>
      </w:pPr>
      <w:r>
        <w:t>Organizers are not responsible for loss of personal belongings.</w:t>
      </w:r>
    </w:p>
    <w:p w14:paraId="5F1CA29B" w14:textId="3B0D03D2" w:rsidR="00D215FA" w:rsidRDefault="00000000" w:rsidP="00E77511">
      <w:pPr>
        <w:jc w:val="both"/>
      </w:pPr>
      <w:r>
        <w:rPr>
          <w:b/>
        </w:rPr>
        <w:t>1</w:t>
      </w:r>
      <w:r w:rsidR="00590115">
        <w:rPr>
          <w:b/>
        </w:rPr>
        <w:t>2</w:t>
      </w:r>
      <w:r>
        <w:rPr>
          <w:b/>
        </w:rPr>
        <w:t>. Organizer Rights</w:t>
      </w:r>
    </w:p>
    <w:p w14:paraId="6896FD0E" w14:textId="77777777" w:rsidR="00D215FA" w:rsidRDefault="00000000" w:rsidP="003B536F">
      <w:pPr>
        <w:pStyle w:val="ListBullet"/>
        <w:tabs>
          <w:tab w:val="clear" w:pos="360"/>
          <w:tab w:val="num" w:pos="1080"/>
        </w:tabs>
        <w:ind w:left="1080"/>
        <w:jc w:val="both"/>
      </w:pPr>
      <w:r>
        <w:t>Organizers reserve the right to modify rules, disqualify teams, and resolve disputes.</w:t>
      </w:r>
    </w:p>
    <w:p w14:paraId="0376FFBF" w14:textId="4025726F" w:rsidR="00D215FA" w:rsidRDefault="00000000" w:rsidP="00E77511">
      <w:pPr>
        <w:jc w:val="both"/>
      </w:pPr>
      <w:r>
        <w:rPr>
          <w:b/>
        </w:rPr>
        <w:t>1</w:t>
      </w:r>
      <w:r w:rsidR="00590115">
        <w:rPr>
          <w:b/>
        </w:rPr>
        <w:t>3</w:t>
      </w:r>
      <w:r>
        <w:rPr>
          <w:b/>
        </w:rPr>
        <w:t>. Acceptance of Rules</w:t>
      </w:r>
    </w:p>
    <w:p w14:paraId="073DE6F5" w14:textId="77777777" w:rsidR="00D215FA" w:rsidRDefault="00000000" w:rsidP="003B536F">
      <w:pPr>
        <w:pStyle w:val="ListBullet"/>
        <w:tabs>
          <w:tab w:val="clear" w:pos="360"/>
          <w:tab w:val="num" w:pos="1080"/>
        </w:tabs>
        <w:ind w:left="1080"/>
        <w:jc w:val="both"/>
      </w:pPr>
      <w:r>
        <w:t>By participating in the hackathon, all participants agree to abide by these rules.</w:t>
      </w:r>
    </w:p>
    <w:p w14:paraId="54080EAA" w14:textId="77777777" w:rsidR="0081073C" w:rsidRDefault="0081073C" w:rsidP="0081073C">
      <w:pPr>
        <w:pStyle w:val="ListBullet"/>
        <w:numPr>
          <w:ilvl w:val="0"/>
          <w:numId w:val="0"/>
        </w:numPr>
        <w:ind w:left="360" w:hanging="360"/>
        <w:jc w:val="center"/>
      </w:pPr>
    </w:p>
    <w:p w14:paraId="07FC5965" w14:textId="14C4B52A" w:rsidR="0081073C" w:rsidRDefault="0081073C" w:rsidP="0081073C">
      <w:pPr>
        <w:pStyle w:val="ListBullet"/>
        <w:numPr>
          <w:ilvl w:val="0"/>
          <w:numId w:val="0"/>
        </w:numPr>
        <w:ind w:left="360" w:hanging="360"/>
        <w:jc w:val="center"/>
      </w:pPr>
      <w:r>
        <w:t>*****</w:t>
      </w:r>
    </w:p>
    <w:sectPr w:rsidR="008107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640572">
    <w:abstractNumId w:val="8"/>
  </w:num>
  <w:num w:numId="2" w16cid:durableId="1612513575">
    <w:abstractNumId w:val="6"/>
  </w:num>
  <w:num w:numId="3" w16cid:durableId="131871298">
    <w:abstractNumId w:val="5"/>
  </w:num>
  <w:num w:numId="4" w16cid:durableId="821460118">
    <w:abstractNumId w:val="4"/>
  </w:num>
  <w:num w:numId="5" w16cid:durableId="629943777">
    <w:abstractNumId w:val="7"/>
  </w:num>
  <w:num w:numId="6" w16cid:durableId="2039893401">
    <w:abstractNumId w:val="3"/>
  </w:num>
  <w:num w:numId="7" w16cid:durableId="1553227605">
    <w:abstractNumId w:val="2"/>
  </w:num>
  <w:num w:numId="8" w16cid:durableId="749929529">
    <w:abstractNumId w:val="1"/>
  </w:num>
  <w:num w:numId="9" w16cid:durableId="189962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1C8"/>
    <w:rsid w:val="001D2F66"/>
    <w:rsid w:val="0029639D"/>
    <w:rsid w:val="00326F90"/>
    <w:rsid w:val="00332782"/>
    <w:rsid w:val="003B536F"/>
    <w:rsid w:val="003C7EA4"/>
    <w:rsid w:val="003E32FA"/>
    <w:rsid w:val="0042405A"/>
    <w:rsid w:val="004A4D80"/>
    <w:rsid w:val="00590115"/>
    <w:rsid w:val="00616550"/>
    <w:rsid w:val="007768C9"/>
    <w:rsid w:val="0081073C"/>
    <w:rsid w:val="00954CB9"/>
    <w:rsid w:val="00AA1D8D"/>
    <w:rsid w:val="00AC1DF1"/>
    <w:rsid w:val="00B47730"/>
    <w:rsid w:val="00C45D83"/>
    <w:rsid w:val="00CB0664"/>
    <w:rsid w:val="00CE2F38"/>
    <w:rsid w:val="00D215FA"/>
    <w:rsid w:val="00E775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44870"/>
  <w14:defaultImageDpi w14:val="300"/>
  <w15:docId w15:val="{5353A093-988F-40FE-A74B-0802A021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PATEL</cp:lastModifiedBy>
  <cp:revision>13</cp:revision>
  <dcterms:created xsi:type="dcterms:W3CDTF">2013-12-23T23:15:00Z</dcterms:created>
  <dcterms:modified xsi:type="dcterms:W3CDTF">2026-04-02T12:13:00Z</dcterms:modified>
  <cp:category/>
</cp:coreProperties>
</file>